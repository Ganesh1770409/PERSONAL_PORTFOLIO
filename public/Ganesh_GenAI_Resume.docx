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ED02B" w14:textId="77777777" w:rsidR="00110DFC" w:rsidRDefault="00000000">
      <w:pPr>
        <w:pStyle w:val="Heading1"/>
      </w:pPr>
      <w:r>
        <w:t>GANESH POLISETTI</w:t>
      </w:r>
    </w:p>
    <w:p w14:paraId="75E4E6C5" w14:textId="77777777" w:rsidR="00110DFC" w:rsidRDefault="00000000">
      <w:r>
        <w:t>Hyderabad, India | (+91) 9398630330 | ganeshcse122@gmail.com</w:t>
      </w:r>
    </w:p>
    <w:p w14:paraId="69761C02" w14:textId="77777777" w:rsidR="00110DFC" w:rsidRDefault="00000000">
      <w:pPr>
        <w:pStyle w:val="Heading2"/>
      </w:pPr>
      <w:r>
        <w:t>PROFESSIONAL SUMMARY</w:t>
      </w:r>
    </w:p>
    <w:p w14:paraId="731D7016" w14:textId="77777777" w:rsidR="00110DFC" w:rsidRDefault="00000000">
      <w:r>
        <w:t>Generative AI Engineer / Data Scientist with 5+ years of experience building intelligent AI systems using Python, Large Language Models (LLMs), and advanced analytics. Specialized in designing Retrieval-Augmented Generation (RAG) pipelines, agentic workflows, OCR-driven automation, and machine learning solutions. Proven ability to deliver scalable AI applications that enhance decision-making, improve operational efficiency, and elevate user experience.</w:t>
      </w:r>
    </w:p>
    <w:p w14:paraId="4B61E365" w14:textId="77777777" w:rsidR="00110DFC" w:rsidRDefault="00000000">
      <w:pPr>
        <w:pStyle w:val="Heading2"/>
      </w:pPr>
      <w:r>
        <w:t>TECHNICAL SKILLS</w:t>
      </w:r>
    </w:p>
    <w:p w14:paraId="055D66A6" w14:textId="77777777" w:rsidR="00110DFC" w:rsidRDefault="00000000">
      <w:pPr>
        <w:pStyle w:val="ListBullet"/>
      </w:pPr>
      <w:r>
        <w:t>Languages &amp; Frameworks: Python, SQL, C, HTML</w:t>
      </w:r>
    </w:p>
    <w:p w14:paraId="6B379052" w14:textId="77777777" w:rsidR="00110DFC" w:rsidRDefault="00000000">
      <w:pPr>
        <w:pStyle w:val="ListBullet"/>
      </w:pPr>
      <w:r>
        <w:t>Generative AI &amp; ML: Generative AI, LLMs, RAG, LangChain, LangGraph, HuggingFace, OpenAI, Prompt Engineering, Agentic AI</w:t>
      </w:r>
    </w:p>
    <w:p w14:paraId="4DA88576" w14:textId="77777777" w:rsidR="00110DFC" w:rsidRDefault="00000000">
      <w:pPr>
        <w:pStyle w:val="ListBullet"/>
      </w:pPr>
      <w:r>
        <w:t>Vector Databases &amp; Search: Pinecone, Embeddings, Semantic Search</w:t>
      </w:r>
    </w:p>
    <w:p w14:paraId="5514DA74" w14:textId="77777777" w:rsidR="00110DFC" w:rsidRDefault="00000000">
      <w:pPr>
        <w:pStyle w:val="ListBullet"/>
      </w:pPr>
      <w:r>
        <w:t>Machine Learning &amp; Data: Scikit-learn, Pandas, NumPy, Matplotlib, Data Processing, Feature Engineering</w:t>
      </w:r>
    </w:p>
    <w:p w14:paraId="1C0D8523" w14:textId="2BE8D094" w:rsidR="00110DFC" w:rsidRDefault="00000000">
      <w:pPr>
        <w:pStyle w:val="ListBullet"/>
      </w:pPr>
      <w:r>
        <w:t xml:space="preserve">Cloud &amp; Tools: AWS, Azure Cognitive Services, OCR, Git, Agile </w:t>
      </w:r>
      <w:proofErr w:type="spellStart"/>
      <w:proofErr w:type="gramStart"/>
      <w:r>
        <w:t>Methodology</w:t>
      </w:r>
      <w:r w:rsidR="003D679C">
        <w:t>,PowerBI</w:t>
      </w:r>
      <w:proofErr w:type="spellEnd"/>
      <w:proofErr w:type="gramEnd"/>
      <w:r w:rsidR="003D679C">
        <w:t>.</w:t>
      </w:r>
    </w:p>
    <w:p w14:paraId="4DB93FE5" w14:textId="77777777" w:rsidR="00110DFC" w:rsidRDefault="00000000">
      <w:pPr>
        <w:pStyle w:val="Heading2"/>
      </w:pPr>
      <w:r>
        <w:t>PROFESSIONAL EXPERIENCE</w:t>
      </w:r>
    </w:p>
    <w:p w14:paraId="56D50629" w14:textId="77777777" w:rsidR="00110DFC" w:rsidRDefault="00000000">
      <w:r>
        <w:t>Cognizant Technology Solutions – Senior Associate / Data Scientist – GenAI | Apr 2025 – Present</w:t>
      </w:r>
    </w:p>
    <w:p w14:paraId="455A4828" w14:textId="77777777" w:rsidR="00110DFC" w:rsidRDefault="00000000">
      <w:pPr>
        <w:pStyle w:val="ListBullet"/>
      </w:pPr>
      <w:r>
        <w:t>Designed and developed intelligent AI agents to automate decision-making and improve team performance analytics.</w:t>
      </w:r>
    </w:p>
    <w:p w14:paraId="338F0AA3" w14:textId="77777777" w:rsidR="00110DFC" w:rsidRDefault="00000000">
      <w:pPr>
        <w:pStyle w:val="ListBullet"/>
      </w:pPr>
      <w:r>
        <w:t>Delivered advanced analytics solutions that improved project delivery timelines by 20%.</w:t>
      </w:r>
    </w:p>
    <w:p w14:paraId="1197DC78" w14:textId="77777777" w:rsidR="00110DFC" w:rsidRDefault="00000000">
      <w:pPr>
        <w:pStyle w:val="ListBullet"/>
      </w:pPr>
      <w:r>
        <w:t>Led cross-functional initiatives to enhance product capabilities and client satisfaction.</w:t>
      </w:r>
    </w:p>
    <w:p w14:paraId="09F1A57D" w14:textId="77777777" w:rsidR="00110DFC" w:rsidRDefault="00000000">
      <w:pPr>
        <w:pStyle w:val="ListBullet"/>
      </w:pPr>
      <w:r>
        <w:t>Mentored junior engineers, increasing team productivity by 25% through structured knowledge-sharing.</w:t>
      </w:r>
    </w:p>
    <w:p w14:paraId="1666613D" w14:textId="77777777" w:rsidR="00110DFC" w:rsidRDefault="00000000">
      <w:r>
        <w:t>Tata Consultancy Services (TCS) – Data Scientist | Jan 2021 – Apr 2025</w:t>
      </w:r>
    </w:p>
    <w:p w14:paraId="70AD16CE" w14:textId="77777777" w:rsidR="00110DFC" w:rsidRDefault="00000000">
      <w:pPr>
        <w:pStyle w:val="ListBullet"/>
      </w:pPr>
      <w:r>
        <w:t>Built OCR-powered automation systems using Python and Azure Cognitive Services to streamline claims processing.</w:t>
      </w:r>
    </w:p>
    <w:p w14:paraId="3B50DF23" w14:textId="77777777" w:rsidR="00110DFC" w:rsidRDefault="00000000">
      <w:pPr>
        <w:pStyle w:val="ListBullet"/>
      </w:pPr>
      <w:r>
        <w:t>Developed a machine learning model to predict visa application outcomes with improved accuracy.</w:t>
      </w:r>
    </w:p>
    <w:p w14:paraId="288D16C3" w14:textId="77777777" w:rsidR="00110DFC" w:rsidRDefault="00000000">
      <w:pPr>
        <w:pStyle w:val="ListBullet"/>
      </w:pPr>
      <w:r>
        <w:t>Performed large-scale data preprocessing, feature engineering, and model optimization.</w:t>
      </w:r>
    </w:p>
    <w:p w14:paraId="47AEF089" w14:textId="77777777" w:rsidR="00110DFC" w:rsidRDefault="00000000">
      <w:pPr>
        <w:pStyle w:val="ListBullet"/>
      </w:pPr>
      <w:r>
        <w:t>Collaborated with stakeholders to translate business requirements into production-ready ML solutions.</w:t>
      </w:r>
    </w:p>
    <w:p w14:paraId="07D6A742" w14:textId="77777777" w:rsidR="003D679C" w:rsidRDefault="003D679C" w:rsidP="003D679C">
      <w:pPr>
        <w:pStyle w:val="ListBullet"/>
      </w:pPr>
      <w:r>
        <w:lastRenderedPageBreak/>
        <w:t>Developed interactive Power BI dashboards to monitor claim volumes, processing status, and operational insights for stakeholders.</w:t>
      </w:r>
    </w:p>
    <w:p w14:paraId="3514E90D" w14:textId="77777777" w:rsidR="003D679C" w:rsidRDefault="003D679C" w:rsidP="003D679C">
      <w:pPr>
        <w:pStyle w:val="ListBullet"/>
        <w:numPr>
          <w:ilvl w:val="0"/>
          <w:numId w:val="0"/>
        </w:numPr>
        <w:ind w:left="360"/>
      </w:pPr>
    </w:p>
    <w:p w14:paraId="1D4E8C5E" w14:textId="77777777" w:rsidR="00110DFC" w:rsidRDefault="00000000">
      <w:pPr>
        <w:pStyle w:val="Heading2"/>
      </w:pPr>
      <w:r>
        <w:t>KEY GENERATIVE AI PROJECTS</w:t>
      </w:r>
    </w:p>
    <w:p w14:paraId="696BA865" w14:textId="77777777" w:rsidR="00110DFC" w:rsidRDefault="00000000">
      <w:r>
        <w:t>EngaugeAI – Agentic Decision Intelligence Platform</w:t>
      </w:r>
    </w:p>
    <w:p w14:paraId="62281803" w14:textId="77777777" w:rsidR="00110DFC" w:rsidRDefault="00000000">
      <w:pPr>
        <w:pStyle w:val="ListBullet"/>
      </w:pPr>
      <w:r>
        <w:t>Engineered an intelligent AI agent leveraging RAG, LangChain, LangGraph, and embeddings.</w:t>
      </w:r>
    </w:p>
    <w:p w14:paraId="372E0574" w14:textId="77777777" w:rsidR="00110DFC" w:rsidRDefault="00000000">
      <w:pPr>
        <w:pStyle w:val="ListBullet"/>
      </w:pPr>
      <w:r>
        <w:t>Designed vector pipelines using OpenAI/HuggingFace embeddings stored in Pinecone.</w:t>
      </w:r>
    </w:p>
    <w:p w14:paraId="7B940F39" w14:textId="77777777" w:rsidR="00110DFC" w:rsidRDefault="00000000">
      <w:pPr>
        <w:pStyle w:val="ListBullet"/>
      </w:pPr>
      <w:r>
        <w:t>Enabled semantic search and automated managerial insights for team performance analysis.</w:t>
      </w:r>
    </w:p>
    <w:p w14:paraId="7A1906F9" w14:textId="77777777" w:rsidR="00110DFC" w:rsidRDefault="00000000">
      <w:pPr>
        <w:pStyle w:val="ListBullet"/>
      </w:pPr>
      <w:r>
        <w:t>Improved organizational decision-making through AI-driven recommendations.</w:t>
      </w:r>
    </w:p>
    <w:p w14:paraId="2D2D75AB" w14:textId="77777777" w:rsidR="00110DFC" w:rsidRDefault="00000000">
      <w:r>
        <w:t>AI Tutor – Personalized Learning Assistant</w:t>
      </w:r>
    </w:p>
    <w:p w14:paraId="4407FAA9" w14:textId="77777777" w:rsidR="00110DFC" w:rsidRDefault="00000000">
      <w:pPr>
        <w:pStyle w:val="ListBullet"/>
      </w:pPr>
      <w:r>
        <w:t>Developed an adaptive AI tutor that increased student engagement by 30%.</w:t>
      </w:r>
    </w:p>
    <w:p w14:paraId="0128018F" w14:textId="77777777" w:rsidR="00110DFC" w:rsidRDefault="00000000">
      <w:pPr>
        <w:pStyle w:val="ListBullet"/>
      </w:pPr>
      <w:r>
        <w:t>Applied prompt engineering to create dynamic learning modules, boosting retention by 25%.</w:t>
      </w:r>
    </w:p>
    <w:p w14:paraId="76D08E75" w14:textId="77777777" w:rsidR="00110DFC" w:rsidRDefault="00000000">
      <w:pPr>
        <w:pStyle w:val="ListBullet"/>
      </w:pPr>
      <w:r>
        <w:t>Optimized AI response pipelines, reducing latency by 15%.</w:t>
      </w:r>
    </w:p>
    <w:p w14:paraId="39F61198" w14:textId="77777777" w:rsidR="00110DFC" w:rsidRDefault="00000000">
      <w:r>
        <w:t>OCR Claims Automation</w:t>
      </w:r>
    </w:p>
    <w:p w14:paraId="300DD999" w14:textId="77777777" w:rsidR="00110DFC" w:rsidRDefault="00000000">
      <w:pPr>
        <w:pStyle w:val="ListBullet"/>
      </w:pPr>
      <w:r>
        <w:t>Automated extraction of claim details using Python-based OCR workflows.</w:t>
      </w:r>
    </w:p>
    <w:p w14:paraId="1E619335" w14:textId="77777777" w:rsidR="00110DFC" w:rsidRDefault="00000000">
      <w:pPr>
        <w:pStyle w:val="ListBullet"/>
      </w:pPr>
      <w:r>
        <w:t>Reduced manual effort and significantly improved processing speed and accuracy.</w:t>
      </w:r>
    </w:p>
    <w:p w14:paraId="20591CD1" w14:textId="77777777" w:rsidR="00110DFC" w:rsidRDefault="00000000">
      <w:r>
        <w:t>Visa Status Prediction System</w:t>
      </w:r>
    </w:p>
    <w:p w14:paraId="15B3391F" w14:textId="77777777" w:rsidR="00110DFC" w:rsidRDefault="00000000">
      <w:pPr>
        <w:pStyle w:val="ListBullet"/>
      </w:pPr>
      <w:r>
        <w:t>Built an ML classification model to predict visa approval probability.</w:t>
      </w:r>
    </w:p>
    <w:p w14:paraId="17A320C6" w14:textId="77777777" w:rsidR="00110DFC" w:rsidRDefault="00000000">
      <w:pPr>
        <w:pStyle w:val="ListBullet"/>
      </w:pPr>
      <w:r>
        <w:t>Enhanced model performance via feature selection and hyperparameter tuning.</w:t>
      </w:r>
    </w:p>
    <w:p w14:paraId="682CFC7B" w14:textId="77777777" w:rsidR="00110DFC" w:rsidRDefault="00000000">
      <w:pPr>
        <w:pStyle w:val="Heading2"/>
      </w:pPr>
      <w:r>
        <w:t>EDUCATION</w:t>
      </w:r>
    </w:p>
    <w:p w14:paraId="20DEEF80" w14:textId="77777777" w:rsidR="00110DFC" w:rsidRDefault="00000000">
      <w:r>
        <w:t>Bachelor of Technology (B.Tech) – Andhra University</w:t>
      </w:r>
    </w:p>
    <w:p w14:paraId="2396BBCC" w14:textId="77777777" w:rsidR="00110DFC" w:rsidRDefault="00000000">
      <w:pPr>
        <w:pStyle w:val="Heading2"/>
      </w:pPr>
      <w:r>
        <w:t>CERTIFICATIONS</w:t>
      </w:r>
    </w:p>
    <w:p w14:paraId="68AF40B9" w14:textId="77777777" w:rsidR="00110DFC" w:rsidRDefault="00000000">
      <w:pPr>
        <w:pStyle w:val="ListBullet"/>
      </w:pPr>
      <w:r>
        <w:t>MTA: Introduction to Programming Using Python</w:t>
      </w:r>
    </w:p>
    <w:p w14:paraId="2652DB37" w14:textId="77777777" w:rsidR="00110DFC" w:rsidRDefault="00000000">
      <w:pPr>
        <w:pStyle w:val="ListBullet"/>
      </w:pPr>
      <w:r>
        <w:t>Generative AI &amp; LangChain Certification</w:t>
      </w:r>
    </w:p>
    <w:p w14:paraId="53B096EF" w14:textId="77777777" w:rsidR="00110DFC" w:rsidRDefault="00000000">
      <w:pPr>
        <w:pStyle w:val="Heading2"/>
      </w:pPr>
      <w:r>
        <w:t>LANGUAGES</w:t>
      </w:r>
    </w:p>
    <w:p w14:paraId="389B3361" w14:textId="77777777" w:rsidR="00110DFC" w:rsidRDefault="00000000">
      <w:r>
        <w:t>English | Hindi | Telugu</w:t>
      </w:r>
    </w:p>
    <w:sectPr w:rsidR="00110D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806173">
    <w:abstractNumId w:val="8"/>
  </w:num>
  <w:num w:numId="2" w16cid:durableId="2095348127">
    <w:abstractNumId w:val="6"/>
  </w:num>
  <w:num w:numId="3" w16cid:durableId="116219242">
    <w:abstractNumId w:val="5"/>
  </w:num>
  <w:num w:numId="4" w16cid:durableId="1370377672">
    <w:abstractNumId w:val="4"/>
  </w:num>
  <w:num w:numId="5" w16cid:durableId="837034709">
    <w:abstractNumId w:val="7"/>
  </w:num>
  <w:num w:numId="6" w16cid:durableId="805586252">
    <w:abstractNumId w:val="3"/>
  </w:num>
  <w:num w:numId="7" w16cid:durableId="2038235430">
    <w:abstractNumId w:val="2"/>
  </w:num>
  <w:num w:numId="8" w16cid:durableId="1908687693">
    <w:abstractNumId w:val="1"/>
  </w:num>
  <w:num w:numId="9" w16cid:durableId="419184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DFC"/>
    <w:rsid w:val="0015074B"/>
    <w:rsid w:val="0029639D"/>
    <w:rsid w:val="00326F90"/>
    <w:rsid w:val="003D679C"/>
    <w:rsid w:val="004B2E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53541"/>
  <w14:defaultImageDpi w14:val="300"/>
  <w15:docId w15:val="{8964B370-EE8E-441A-B1E0-A6F536AE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Ganesh Polisetti</cp:lastModifiedBy>
  <cp:revision>2</cp:revision>
  <dcterms:created xsi:type="dcterms:W3CDTF">2013-12-23T23:15:00Z</dcterms:created>
  <dcterms:modified xsi:type="dcterms:W3CDTF">2026-03-10T14:39:00Z</dcterms:modified>
  <cp:category/>
</cp:coreProperties>
</file>